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CAHIER DES CHARGES</w:t>
      </w:r>
    </w:p>
    <w:p>
      <w:pPr>
        <w:pStyle w:val="Heading2"/>
      </w:pPr>
      <w:r>
        <w:t>Application d’expédition de colis Lomé ⇄ Cotonou</w:t>
      </w:r>
    </w:p>
    <w:p/>
    <w:p>
      <w:r>
        <w:t>1. PRESENTATION GENERALE</w:t>
      </w:r>
    </w:p>
    <w:p/>
    <w:p>
      <w:r>
        <w:t>1.1 Contexte</w:t>
      </w:r>
    </w:p>
    <w:p>
      <w:r>
        <w:t xml:space="preserve">L’entreprise souhaite développer une application permettant la gestion et le suivi des expéditions de colis entre Lomé et Cotonou dans les deux sens (Lomé vers Cotonou et Cotonou vers Lomé). </w:t>
      </w:r>
    </w:p>
    <w:p>
      <w:r>
        <w:t>Cette solution vise à digitaliser les opérations, réduire les pertes, améliorer la traçabilité et renforcer la confiance des clients.</w:t>
      </w:r>
    </w:p>
    <w:p/>
    <w:p>
      <w:r>
        <w:t>1.2 Objectifs du projet</w:t>
      </w:r>
    </w:p>
    <w:p>
      <w:r>
        <w:t>- Digitaliser le processus d’expédition de colis</w:t>
      </w:r>
    </w:p>
    <w:p>
      <w:r>
        <w:t>- Assurer la traçabilité complète des colis</w:t>
      </w:r>
    </w:p>
    <w:p>
      <w:r>
        <w:t>- Faciliter le travail des agents et des livreurs</w:t>
      </w:r>
    </w:p>
    <w:p>
      <w:r>
        <w:t>- Améliorer la communication avec les clients</w:t>
      </w:r>
    </w:p>
    <w:p>
      <w:r>
        <w:t>- Permettre le suivi en temps réel des colis</w:t>
      </w:r>
    </w:p>
    <w:p>
      <w:r>
        <w:t>- Réduire les erreurs et les retards</w:t>
      </w:r>
    </w:p>
    <w:p/>
    <w:p>
      <w:r>
        <w:t>1.3 Périmètre du projet</w:t>
      </w:r>
    </w:p>
    <w:p>
      <w:r>
        <w:t>Le projet couvre :</w:t>
      </w:r>
    </w:p>
    <w:p>
      <w:r>
        <w:t>- L’enregistrement des colis</w:t>
      </w:r>
    </w:p>
    <w:p>
      <w:r>
        <w:t>- Le suivi des expéditions Lomé ⇄ Cotonou</w:t>
      </w:r>
    </w:p>
    <w:p>
      <w:r>
        <w:t>- La gestion des livraisons</w:t>
      </w:r>
    </w:p>
    <w:p>
      <w:r>
        <w:t>- Les notifications clients</w:t>
      </w:r>
    </w:p>
    <w:p>
      <w:r>
        <w:t>- La production de rapports et statistiques</w:t>
      </w:r>
    </w:p>
    <w:p/>
    <w:p>
      <w:r>
        <w:t>2. ACTEURS DU SYSTEME</w:t>
      </w:r>
    </w:p>
    <w:p/>
    <w:p>
      <w:r>
        <w:t>- Administrateur : Gestion globale du système</w:t>
      </w:r>
    </w:p>
    <w:p>
      <w:r>
        <w:t>- Agent Lomé : Enregistrement et réception des colis</w:t>
      </w:r>
    </w:p>
    <w:p>
      <w:r>
        <w:t>- Agent Cotonou : Enregistrement et réception des colis</w:t>
      </w:r>
    </w:p>
    <w:p>
      <w:r>
        <w:t>- Livreur : Livraison des colis</w:t>
      </w:r>
    </w:p>
    <w:p>
      <w:r>
        <w:t>- Client : Expéditeur ou destinataire</w:t>
      </w:r>
    </w:p>
    <w:p/>
    <w:p>
      <w:r>
        <w:t>3. DESCRIPTION FONCTIONNELLE</w:t>
      </w:r>
    </w:p>
    <w:p/>
    <w:p>
      <w:r>
        <w:t>3.1 Authentification et sécurité</w:t>
      </w:r>
    </w:p>
    <w:p>
      <w:r>
        <w:t>- Connexion sécurisée (email et mot de passe)</w:t>
      </w:r>
    </w:p>
    <w:p>
      <w:r>
        <w:t>- Gestion des rôles et permissions</w:t>
      </w:r>
    </w:p>
    <w:p>
      <w:r>
        <w:t>- Journal des actions</w:t>
      </w:r>
    </w:p>
    <w:p/>
    <w:p>
      <w:r>
        <w:t>3.2 Gestion des utilisateurs</w:t>
      </w:r>
    </w:p>
    <w:p>
      <w:r>
        <w:t>- Création, modification et suppression des comptes</w:t>
      </w:r>
    </w:p>
    <w:p>
      <w:r>
        <w:t>- Attribution des rôles</w:t>
      </w:r>
    </w:p>
    <w:p>
      <w:r>
        <w:t>- Gestion des profils utilisateurs</w:t>
      </w:r>
    </w:p>
    <w:p/>
    <w:p>
      <w:r>
        <w:t>3.3 Gestion des colis</w:t>
      </w:r>
    </w:p>
    <w:p>
      <w:r>
        <w:t>- Enregistrement d’un colis avec :</w:t>
      </w:r>
    </w:p>
    <w:p>
      <w:r>
        <w:t xml:space="preserve">  * Informations expéditeur et destinataire</w:t>
      </w:r>
    </w:p>
    <w:p>
      <w:r>
        <w:t xml:space="preserve">  * Ville de départ et ville de destination</w:t>
      </w:r>
    </w:p>
    <w:p>
      <w:r>
        <w:t xml:space="preserve">  * Type de colis, poids et valeur</w:t>
      </w:r>
    </w:p>
    <w:p>
      <w:r>
        <w:t xml:space="preserve">  * Mode de livraison</w:t>
      </w:r>
    </w:p>
    <w:p>
      <w:r>
        <w:t xml:space="preserve">  * Montant d’expédition</w:t>
      </w:r>
    </w:p>
    <w:p>
      <w:r>
        <w:t>- Génération automatique d’un code de suivi unique</w:t>
      </w:r>
    </w:p>
    <w:p/>
    <w:p>
      <w:r>
        <w:t>3.4 Suivi des expéditions</w:t>
      </w:r>
    </w:p>
    <w:p>
      <w:r>
        <w:t>Statuts possibles :</w:t>
      </w:r>
    </w:p>
    <w:p>
      <w:r>
        <w:t>- Enregistré</w:t>
      </w:r>
    </w:p>
    <w:p>
      <w:r>
        <w:t>- En transit</w:t>
      </w:r>
    </w:p>
    <w:p>
      <w:r>
        <w:t>- Arrivé à destination</w:t>
      </w:r>
    </w:p>
    <w:p>
      <w:r>
        <w:t>- Livré</w:t>
      </w:r>
    </w:p>
    <w:p>
      <w:r>
        <w:t>- Incident / Non livré</w:t>
      </w:r>
    </w:p>
    <w:p/>
    <w:p>
      <w:r>
        <w:t>3.5 Gestion des livraisons</w:t>
      </w:r>
    </w:p>
    <w:p>
      <w:r>
        <w:t>- Attribution des colis aux livreurs</w:t>
      </w:r>
    </w:p>
    <w:p>
      <w:r>
        <w:t>- Confirmation de livraison</w:t>
      </w:r>
    </w:p>
    <w:p>
      <w:r>
        <w:t>- Enregistrement de la date et heure</w:t>
      </w:r>
    </w:p>
    <w:p/>
    <w:p>
      <w:r>
        <w:t>3.6 Notifications</w:t>
      </w:r>
    </w:p>
    <w:p>
      <w:r>
        <w:t>- SMS ou WhatsApp pour :</w:t>
      </w:r>
    </w:p>
    <w:p>
      <w:r>
        <w:t xml:space="preserve">  * Enregistrement du colis</w:t>
      </w:r>
    </w:p>
    <w:p>
      <w:r>
        <w:t xml:space="preserve">  * Mise en transit</w:t>
      </w:r>
    </w:p>
    <w:p>
      <w:r>
        <w:t xml:space="preserve">  * Arrivée à destination</w:t>
      </w:r>
    </w:p>
    <w:p>
      <w:r>
        <w:t xml:space="preserve">  * Livraison</w:t>
      </w:r>
    </w:p>
    <w:p>
      <w:r>
        <w:t xml:space="preserve">  * Incident</w:t>
      </w:r>
    </w:p>
    <w:p/>
    <w:p>
      <w:r>
        <w:t>3.7 Rapports et statistiques</w:t>
      </w:r>
    </w:p>
    <w:p>
      <w:r>
        <w:t>- Nombre de colis par période</w:t>
      </w:r>
    </w:p>
    <w:p>
      <w:r>
        <w:t>- Colis livrés et en attente</w:t>
      </w:r>
    </w:p>
    <w:p>
      <w:r>
        <w:t>- Statistiques Lomé ➜ Cotonou et Cotonou ➜ Lomé</w:t>
      </w:r>
    </w:p>
    <w:p>
      <w:r>
        <w:t>- Revenus générés</w:t>
      </w:r>
    </w:p>
    <w:p/>
    <w:p>
      <w:r>
        <w:t>4. EXIGENCES NON FONCTIONNELLES</w:t>
      </w:r>
    </w:p>
    <w:p/>
    <w:p>
      <w:r>
        <w:t>4.1 Performance</w:t>
      </w:r>
    </w:p>
    <w:p>
      <w:r>
        <w:t>- Temps de réponse inférieur à 3 secondes</w:t>
      </w:r>
    </w:p>
    <w:p>
      <w:r>
        <w:t>- Mise à jour en temps réel</w:t>
      </w:r>
    </w:p>
    <w:p/>
    <w:p>
      <w:r>
        <w:t>4.2 Sécurité</w:t>
      </w:r>
    </w:p>
    <w:p>
      <w:r>
        <w:t>- Accès sécurisé</w:t>
      </w:r>
    </w:p>
    <w:p>
      <w:r>
        <w:t>- Sauvegardes régulières</w:t>
      </w:r>
    </w:p>
    <w:p>
      <w:r>
        <w:t>- Protection des données</w:t>
      </w:r>
    </w:p>
    <w:p/>
    <w:p>
      <w:r>
        <w:t>4.3 Disponibilité</w:t>
      </w:r>
    </w:p>
    <w:p>
      <w:r>
        <w:t>- Application disponible 24h/24</w:t>
      </w:r>
    </w:p>
    <w:p/>
    <w:p>
      <w:r>
        <w:t>5. CONTRAINTES TECHNIQUES</w:t>
      </w:r>
    </w:p>
    <w:p>
      <w:r>
        <w:t>- Type : Application Web ou Mobile</w:t>
      </w:r>
    </w:p>
    <w:p>
      <w:r>
        <w:t>- Backend : Laravel ou Node.js</w:t>
      </w:r>
    </w:p>
    <w:p>
      <w:r>
        <w:t>- Base de données : PostgreSQL ou MySQL</w:t>
      </w:r>
    </w:p>
    <w:p>
      <w:r>
        <w:t>- Notifications : API SMS / WhatsApp</w:t>
      </w:r>
    </w:p>
    <w:p/>
    <w:p>
      <w:r>
        <w:t>6. LIVRABLES ATTENDUS</w:t>
      </w:r>
    </w:p>
    <w:p>
      <w:r>
        <w:t>- Application fonctionnelle</w:t>
      </w:r>
    </w:p>
    <w:p>
      <w:r>
        <w:t>- Base de données</w:t>
      </w:r>
    </w:p>
    <w:p>
      <w:r>
        <w:t>- Documentation technique</w:t>
      </w:r>
    </w:p>
    <w:p>
      <w:r>
        <w:t>- Guide utilisateur</w:t>
      </w:r>
    </w:p>
    <w:p>
      <w:r>
        <w:t>- Rapport final</w:t>
      </w:r>
    </w:p>
    <w:p/>
    <w:p>
      <w:r>
        <w:t>7. PLANNING PREVISIONNEL</w:t>
      </w:r>
    </w:p>
    <w:p>
      <w:r>
        <w:t>- Analyse et conception : 2 semaines</w:t>
      </w:r>
    </w:p>
    <w:p>
      <w:r>
        <w:t>- Développement : 4 semaines</w:t>
      </w:r>
    </w:p>
    <w:p>
      <w:r>
        <w:t>- Tests : 1 semaine</w:t>
      </w:r>
    </w:p>
    <w:p>
      <w:r>
        <w:t>- Déploiement : 1 semaine</w:t>
      </w:r>
    </w:p>
    <w:p/>
    <w:p>
      <w:r>
        <w:t>8. EVOLUTIONS FUTURES</w:t>
      </w:r>
    </w:p>
    <w:p>
      <w:r>
        <w:t>- Ajout d’autres villes</w:t>
      </w:r>
    </w:p>
    <w:p>
      <w:r>
        <w:t>- Paiement en ligne</w:t>
      </w:r>
    </w:p>
    <w:p>
      <w:r>
        <w:t>- Application mobile client</w:t>
      </w:r>
    </w:p>
    <w:p>
      <w:r>
        <w:t>- Géolocalisation des colis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